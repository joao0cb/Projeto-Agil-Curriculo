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2937"/>
        </w:rPr>
        <w:t>Relatório — Aplicação das 10 Heurísticas de Nielsen por Tela</w:t>
      </w:r>
    </w:p>
    <w:p>
      <w:r>
        <w:rPr>
          <w:b/>
        </w:rPr>
        <w:t>Escopo:</w:t>
      </w:r>
      <w:r>
        <w:t xml:space="preserve"> App shell (Dashboard/navegação), Insumos (listagem, ficha, cadastro), Manutenção (chamados, preventivas, calibrações) e elementos compartilhados (Modal, StatusBadge). Verificado no código atual, pós-auditoria UX (Etapa 2 concluída).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2937"/>
        </w:rPr>
        <w:t>1. App Shell / Dashboard (App.tsx)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Heurística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H1 — Visibilidade do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Implementada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Skeleton animado nos KPIs durante carregamento; "Laboratórios — Em breve" rotula dado indisponível em vez de "—" solto; alerta de estoque baixo em </w:t>
            </w:r>
            <w:r>
              <w:rPr>
                <w:rFonts w:ascii="Consolas" w:hAnsi="Consolas"/>
                <w:sz w:val="18"/>
              </w:rPr>
              <w:t>role="alert"</w:t>
            </w:r>
            <w:r>
              <w:rPr>
                <w:sz w:val="18"/>
              </w:rPr>
              <w:t xml:space="preserve"> no topo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H2 — Mundo real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Parcial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Linguagem de laboratório correta; porém contadores não explicam de onde vêm os números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H3 — Controle e liberdade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Parcial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Navegação livre entre abas; mas sem "voltar" explícito ou breadcrumb (aplicável ao surgirem rotas)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H4 — Consistência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Implementada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Abas seguem o mesmo padrão visual da tablist de Manutenção; </w:t>
            </w:r>
            <w:r>
              <w:rPr>
                <w:rFonts w:ascii="Consolas" w:hAnsi="Consolas"/>
                <w:sz w:val="18"/>
              </w:rPr>
              <w:t>aria-current="page"</w:t>
            </w:r>
            <w:r>
              <w:rPr>
                <w:sz w:val="18"/>
              </w:rPr>
              <w:t xml:space="preserve"> na aba ativa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H5 — Prevenção de erros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➖ Não aplicável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Nenhuma ação destrutiva nesta tela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H6 — Reconhecimento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Implementada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Ícones + rótulos nas abas (Package, Wrench); nada para memorizar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H7 — Flexibilidade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Parcial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Corrigido na Etapa 2:</w:t>
            </w:r>
            <w:r>
              <w:rPr>
                <w:sz w:val="18"/>
              </w:rPr>
              <w:t xml:space="preserve"> estado preservado entre abas (páginas montadas com </w:t>
            </w:r>
            <w:r>
              <w:rPr>
                <w:rFonts w:ascii="Consolas" w:hAnsi="Consolas"/>
                <w:sz w:val="18"/>
              </w:rPr>
              <w:t>hidden</w:t>
            </w:r>
            <w:r>
              <w:rPr>
                <w:sz w:val="18"/>
              </w:rPr>
              <w:t>); sem atalhos de teclado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H8 — Minimalismo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Implementada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Corrigido:</w:t>
            </w:r>
            <w:r>
              <w:rPr>
                <w:sz w:val="18"/>
              </w:rPr>
              <w:t xml:space="preserve"> texto de roadmap removido; sem IDs técnicos expostos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H9 — Diagnóstico de erros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Parcial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Falha de query no dashboard </w:t>
            </w:r>
            <w:r>
              <w:rPr>
                <w:b/>
                <w:sz w:val="18"/>
              </w:rPr>
              <w:t>derruba a tela</w:t>
            </w:r>
            <w:r>
              <w:rPr>
                <w:sz w:val="18"/>
              </w:rPr>
              <w:t xml:space="preserve"> (sem error boundary aqui — só em Insumos)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H10 — Ajuda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❌ Ausente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KPIs sem explicação do que significam (auditado como 10.3)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2937"/>
        </w:rPr>
        <w:t>2. Insumos — Listagem (SupplyList.tsx + InsumosPage.tsx)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Heurística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"Carregando insumos…" em </w:t>
            </w:r>
            <w:r>
              <w:rPr>
                <w:rFonts w:ascii="Consolas" w:hAnsi="Consolas"/>
                <w:sz w:val="18"/>
              </w:rPr>
              <w:t>role="status"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aria-live="polite"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Placeholder "Buscar por nome, código ou categoria…"; termos do domínio (lote, saldo, mínimo)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Filtros combináveis e removíveis a qualquer momento; seleção de ficha reversível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Padrão de filtro igual ao de Chamados (label + select); badge de nível de estoque reutilizado da ficha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Empty state sugere a ação correta conforme contexto (com/sem filtros)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Busca visível permanentemente; filtros sempre à vista — nada na memória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Busca ao digitar (sem botão "buscar"); contagem no filtro "Só estoque baixo (n)" mostra resultado antes de aplicar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Cards de linha compactos; só informações de decisão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Corrigido na Etapa 2:</w:t>
            </w:r>
            <w:r>
              <w:rPr>
                <w:sz w:val="18"/>
              </w:rPr>
              <w:t xml:space="preserve"> falha de query exibida via </w:t>
            </w:r>
            <w:r>
              <w:rPr>
                <w:rFonts w:ascii="Consolas" w:hAnsi="Consolas"/>
                <w:sz w:val="18"/>
              </w:rPr>
              <w:t>QueryErrorBoundary</w:t>
            </w:r>
            <w:r>
              <w:rPr>
                <w:sz w:val="18"/>
              </w:rPr>
              <w:t xml:space="preserve"> com botão "Tentar novamente" (antes </w:t>
            </w:r>
            <w:r>
              <w:rPr>
                <w:rFonts w:ascii="Consolas" w:hAnsi="Consolas"/>
                <w:sz w:val="18"/>
              </w:rPr>
              <w:t>error={null}</w:t>
            </w:r>
            <w:r>
              <w:rPr>
                <w:sz w:val="18"/>
              </w:rPr>
              <w:t xml:space="preserve"> hardcodado — 9.1)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Parcial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Empty state orienta; sem tooltips sobre estoque mínimo/validade (10.1, Sprint 8)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2937"/>
        </w:rPr>
        <w:t>3. Insumos — Cadastro (SupplyForm.tsx)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Heurística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Botão "Salvando…" durante a mutation; modal bloqueia interação de fundo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Placeholders com exemplos reais ("Ex.: Reagente, Vidraria")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Cancelar sempre disponível; </w:t>
            </w:r>
            <w:r>
              <w:rPr>
                <w:b/>
                <w:sz w:val="18"/>
              </w:rPr>
              <w:t>descarte de dados confirmado</w:t>
            </w:r>
            <w:r>
              <w:rPr>
                <w:sz w:val="18"/>
              </w:rPr>
              <w:t xml:space="preserve"> (guarda </w:t>
            </w:r>
            <w:r>
              <w:rPr>
                <w:rFonts w:ascii="Consolas" w:hAnsi="Consolas"/>
                <w:sz w:val="18"/>
              </w:rPr>
              <w:t>isDirty</w:t>
            </w:r>
            <w:r>
              <w:rPr>
                <w:sz w:val="18"/>
              </w:rPr>
              <w:t xml:space="preserve"> no Modal base — 3.2)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Campos com </w:t>
            </w:r>
            <w:r>
              <w:rPr>
                <w:rFonts w:ascii="Consolas" w:hAnsi="Consolas"/>
                <w:sz w:val="18"/>
              </w:rPr>
              <w:t>*</w:t>
            </w:r>
            <w:r>
              <w:rPr>
                <w:sz w:val="18"/>
              </w:rPr>
              <w:t xml:space="preserve"> = obrigatório, alinhado aos outros formulários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Corrigido:</w:t>
            </w:r>
            <w:r>
              <w:rPr>
                <w:sz w:val="18"/>
              </w:rPr>
              <w:t xml:space="preserve"> validação por campo no domínio (</w:t>
            </w:r>
            <w:r>
              <w:rPr>
                <w:rFonts w:ascii="Consolas" w:hAnsi="Consolas"/>
                <w:sz w:val="18"/>
              </w:rPr>
              <w:t>validateSupplyDraftFields</w:t>
            </w:r>
            <w:r>
              <w:rPr>
                <w:sz w:val="18"/>
              </w:rPr>
              <w:t xml:space="preserve">); regra lote/validade condicional ao saldo inicial; limpar número não vira </w:t>
            </w:r>
            <w:r>
              <w:rPr>
                <w:rFonts w:ascii="Consolas" w:hAnsi="Consolas"/>
                <w:sz w:val="18"/>
              </w:rPr>
              <w:t>0</w:t>
            </w:r>
            <w:r>
              <w:rPr>
                <w:sz w:val="18"/>
              </w:rPr>
              <w:t xml:space="preserve"> silencioso (5.4)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Labels sempre visíveis; placeholders com exemplos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Layout em grid 2 colunas; marca/fornecedor opcionais separados dos obrigatórios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*</w:t>
            </w:r>
            <w:r>
              <w:rPr>
                <w:sz w:val="18"/>
              </w:rPr>
              <w:t xml:space="preserve"> só muda quando a regra exige; sem campos de enrolação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Corrigido:</w:t>
            </w:r>
            <w:r>
              <w:rPr>
                <w:sz w:val="18"/>
              </w:rPr>
              <w:t xml:space="preserve"> erro junto ao campo com </w:t>
            </w:r>
            <w:r>
              <w:rPr>
                <w:rFonts w:ascii="Consolas" w:hAnsi="Consolas"/>
                <w:sz w:val="18"/>
              </w:rPr>
              <w:t>aria-invalid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aria-describedby</w:t>
            </w:r>
            <w:r>
              <w:rPr>
                <w:sz w:val="18"/>
              </w:rPr>
              <w:t xml:space="preserve"> (9.2); mensagem de mutation com caminho de volta ("seus dados continuam preenchidos…")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Parcial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Sem tooltips de domínio (o que é "lote"? — 10.1)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2937"/>
        </w:rPr>
        <w:t>4. Insumos — Ficha/Movimentação (SupplyDetail.tsx)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Heurística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Saldo, mínimo, nível e validade sempre visíveis no topo da ficha; "Registrando…" no botão; sucesso em </w:t>
            </w:r>
            <w:r>
              <w:rPr>
                <w:rFonts w:ascii="Consolas" w:hAnsi="Consolas"/>
                <w:sz w:val="18"/>
              </w:rPr>
              <w:t>role="status"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"+/−" com cores e sinal textual no histórico; "Validade próxima — X dia(s) — atenção!"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Fechar ficha com dados não salvos pede confirmação (</w:t>
            </w:r>
            <w:r>
              <w:rPr>
                <w:rFonts w:ascii="Consolas" w:hAnsi="Consolas"/>
                <w:sz w:val="18"/>
              </w:rPr>
              <w:t>isDirty</w:t>
            </w:r>
            <w:r>
              <w:rPr>
                <w:sz w:val="18"/>
              </w:rPr>
              <w:t>); tipo entrada/saída alternável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StockLevelBadge</w:t>
            </w:r>
            <w:r>
              <w:rPr>
                <w:sz w:val="18"/>
              </w:rPr>
              <w:t xml:space="preserve"> reutilizado da listagem; formatos de data consistentes (pt-BR)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Saída maior que saldo </w:t>
            </w:r>
            <w:r>
              <w:rPr>
                <w:b/>
                <w:sz w:val="18"/>
              </w:rPr>
              <w:t>bloqueada no frontend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MOVEMENT_BALANCE_INSUFICIENTE</w:t>
            </w:r>
            <w:r>
              <w:rPr>
                <w:sz w:val="18"/>
              </w:rPr>
              <w:t>) e revalidada no backend; quantidade ≤ 0 bloqueada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Saldo atual sempre visível enquanto digita a saída — usuário não precisa lembrar quanto tem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Parcial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Histórico sem paginação/janela (7.3)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Histórico resumido; detalhes opcionais colapsados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Erro em </w:t>
            </w:r>
            <w:r>
              <w:rPr>
                <w:rFonts w:ascii="Consolas" w:hAnsi="Consolas"/>
                <w:sz w:val="18"/>
              </w:rPr>
              <w:t>role="alert"</w:t>
            </w:r>
            <w:r>
              <w:rPr>
                <w:sz w:val="18"/>
              </w:rPr>
              <w:t xml:space="preserve"> junto ao form; sucesso distinto de erro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Parcial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Bloqueio de reserva do domínio sem explicação inline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2937"/>
        </w:rPr>
        <w:t>5. Manutenção — Chamados (ManutencaoPage.tsx + TicketRow.tsx + ChamadoForm.tsx)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Heurística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Corrigido:</w:t>
            </w:r>
            <w:r>
              <w:rPr>
                <w:sz w:val="18"/>
              </w:rPr>
              <w:t xml:space="preserve"> transição de status com "Aplicando…" no botão (1.1); loading na listagem; erro da mutation agora visível em </w:t>
            </w:r>
            <w:r>
              <w:rPr>
                <w:rFonts w:ascii="Consolas" w:hAnsi="Consolas"/>
                <w:sz w:val="18"/>
              </w:rPr>
              <w:t>role="alert"</w:t>
            </w:r>
            <w:r>
              <w:rPr>
                <w:sz w:val="18"/>
              </w:rPr>
              <w:t xml:space="preserve"> no card (9.3)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Corrigido:</w:t>
            </w:r>
            <w:r>
              <w:rPr>
                <w:sz w:val="18"/>
              </w:rPr>
              <w:t xml:space="preserve"> símbolos distintos por estado (◔/⚙/⊘/✕); "Aberto"=âmbar (fila), "Cancelado"=neutro; "solicitante" em vez de "responsável" (2.4); "Nº de série" (2.5)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Corrigido:</w:t>
            </w:r>
            <w:r>
              <w:rPr>
                <w:sz w:val="18"/>
              </w:rPr>
              <w:t xml:space="preserve"> Cancelar/Concluir pedem confirmação (3.3); modal fecha por Escape/backdrop com guarda de descarte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Corrigido:</w:t>
            </w:r>
            <w:r>
              <w:rPr>
                <w:sz w:val="18"/>
              </w:rPr>
              <w:t xml:space="preserve"> mapa </w:t>
            </w:r>
            <w:r>
              <w:rPr>
                <w:rFonts w:ascii="Consolas" w:hAnsi="Consolas"/>
                <w:sz w:val="18"/>
              </w:rPr>
              <w:t>CHAMADO_LABEL</w:t>
            </w:r>
            <w:r>
              <w:rPr>
                <w:sz w:val="18"/>
              </w:rPr>
              <w:t xml:space="preserve"> local eliminado — rótulo/variante/símbolo vêm do </w:t>
            </w:r>
            <w:r>
              <w:rPr>
                <w:rFonts w:ascii="Consolas" w:hAnsi="Consolas"/>
                <w:sz w:val="18"/>
              </w:rPr>
              <w:t>StatusBadge</w:t>
            </w:r>
            <w:r>
              <w:rPr>
                <w:sz w:val="18"/>
              </w:rPr>
              <w:t xml:space="preserve"> único (4.1)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Botões de transição desabilitados para transições inválidas; validação dupla (frontend </w:t>
            </w:r>
            <w:r>
              <w:rPr>
                <w:rFonts w:ascii="Consolas" w:hAnsi="Consolas"/>
                <w:sz w:val="18"/>
              </w:rPr>
              <w:t>validateTicketDraft</w:t>
            </w:r>
            <w:r>
              <w:rPr>
                <w:sz w:val="18"/>
              </w:rPr>
              <w:t xml:space="preserve"> + backend); prioridade via radio pré-selecionado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Parcial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Status/prioridade sempre visíveis; </w:t>
            </w:r>
            <w:r>
              <w:rPr>
                <w:b/>
                <w:sz w:val="18"/>
              </w:rPr>
              <w:t>pendência S1–S2:</w:t>
            </w:r>
            <w:r>
              <w:rPr>
                <w:sz w:val="18"/>
              </w:rPr>
              <w:t xml:space="preserve"> formulário sem seleção real de equipamento (5.1/6.1) e IDs crus na listagem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Filtro de status acessível e sempre visível; sem atalhos (global)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Corrigido:</w:t>
            </w:r>
            <w:r>
              <w:rPr>
                <w:sz w:val="18"/>
              </w:rPr>
              <w:t xml:space="preserve"> aviso de bloqueio de reserva só no chamado "em andamento" (8.1) — antes repetia em todo card não-finalizado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Corrigido:</w:t>
            </w:r>
            <w:r>
              <w:rPr>
                <w:sz w:val="18"/>
              </w:rPr>
              <w:t xml:space="preserve"> erro da mutation de status com mensagem ("o status continua o mesmo"); erro do form com próximo passo; </w:t>
            </w:r>
            <w:r>
              <w:rPr>
                <w:rFonts w:ascii="Consolas" w:hAnsi="Consolas"/>
                <w:sz w:val="18"/>
              </w:rPr>
              <w:t>aria-live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❌ Ausente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Sem tooltips sobre prioridades/bloqueio de reserva (10.1)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2937"/>
        </w:rPr>
        <w:t>6. Manutenção — Preventivas (PreventivaForm.tsx + seção na ManutencaoPage.tsx)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Heurística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"Registrando…" no botão; estado da preventiva (Programada/Concluída) via </w:t>
            </w:r>
            <w:r>
              <w:rPr>
                <w:rFonts w:ascii="Consolas" w:hAnsi="Consolas"/>
                <w:sz w:val="18"/>
              </w:rPr>
              <w:t>StatusBadge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Corrigido:</w:t>
            </w:r>
            <w:r>
              <w:rPr>
                <w:sz w:val="18"/>
              </w:rPr>
              <w:t xml:space="preserve"> seletor mostra "{tipo} — Equipamento: {id}" em vez de executar na preventiva errada; "Última execução por" (mais claro)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Descarte confirmado; cancelar disponível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Corrigido:</w:t>
            </w:r>
            <w:r>
              <w:rPr>
                <w:sz w:val="18"/>
              </w:rPr>
              <w:t xml:space="preserve"> badge slate local → </w:t>
            </w:r>
            <w:r>
              <w:rPr>
                <w:rFonts w:ascii="Consolas" w:hAnsi="Consolas"/>
                <w:sz w:val="18"/>
              </w:rPr>
              <w:t>StatusBadge</w:t>
            </w:r>
            <w:r>
              <w:rPr>
                <w:sz w:val="18"/>
              </w:rPr>
              <w:t xml:space="preserve"> compartilhado (4.2)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Bug 5.2 corrigido:</w:t>
            </w:r>
            <w:r>
              <w:rPr>
                <w:sz w:val="18"/>
              </w:rPr>
              <w:t xml:space="preserve"> data e observação coletadas são </w:t>
            </w:r>
            <w:r>
              <w:rPr>
                <w:b/>
                <w:sz w:val="18"/>
              </w:rPr>
              <w:t>enviadas</w:t>
            </w:r>
            <w:r>
              <w:rPr>
                <w:sz w:val="18"/>
              </w:rPr>
              <w:t xml:space="preserve">; seletor obrigatório (fim do </w:t>
            </w:r>
            <w:r>
              <w:rPr>
                <w:rFonts w:ascii="Consolas" w:hAnsi="Consolas"/>
                <w:sz w:val="18"/>
              </w:rPr>
              <w:t>taskId</w:t>
            </w:r>
            <w:r>
              <w:rPr>
                <w:sz w:val="18"/>
              </w:rPr>
              <w:t xml:space="preserve"> fixo "preventiva-demo"); validação por campo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Corrigido:</w:t>
            </w:r>
            <w:r>
              <w:rPr>
                <w:sz w:val="18"/>
              </w:rPr>
              <w:t xml:space="preserve"> seletor lista preventivas pendentes por tipo+equipamento — não precisa decorar IDs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Data já vem preenchida com hoje; botão desabilitado quando não há preventivas pendentes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Form com 3 campos, nada além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Erro em </w:t>
            </w:r>
            <w:r>
              <w:rPr>
                <w:rFonts w:ascii="Consolas" w:hAnsi="Consolas"/>
                <w:sz w:val="18"/>
              </w:rPr>
              <w:t>role="alert"</w:t>
            </w:r>
            <w:r>
              <w:rPr>
                <w:sz w:val="18"/>
              </w:rPr>
              <w:t xml:space="preserve"> com caminho de volta; erros por campo com </w:t>
            </w:r>
            <w:r>
              <w:rPr>
                <w:rFonts w:ascii="Consolas" w:hAnsi="Consolas"/>
                <w:sz w:val="18"/>
              </w:rPr>
              <w:t>aria-invalid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❌ Ausente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Sem explicação do que significa "registrar execução" para novatos (Sprint 8)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2937"/>
        </w:rPr>
        <w:t>7. Manutenção — Calibrações (CalibracaoCard.tsx)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Heurística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Data e resultado (Aprovado/Reprovado) imediatamente visíveis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Corrigido:</w:t>
            </w:r>
            <w:r>
              <w:rPr>
                <w:sz w:val="18"/>
              </w:rPr>
              <w:t xml:space="preserve"> badge via </w:t>
            </w:r>
            <w:r>
              <w:rPr>
                <w:rFonts w:ascii="Consolas" w:hAnsi="Consolas"/>
                <w:sz w:val="18"/>
              </w:rPr>
              <w:t>StatusBadge</w:t>
            </w:r>
            <w:r>
              <w:rPr>
                <w:sz w:val="18"/>
              </w:rPr>
              <w:t xml:space="preserve"> — símbolo/cor/descrição consistentes com o resto do app; </w:t>
            </w:r>
            <w:r>
              <w:rPr>
                <w:rFonts w:ascii="Consolas" w:hAnsi="Consolas"/>
                <w:sz w:val="18"/>
              </w:rPr>
              <w:t>title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aria-label</w:t>
            </w:r>
            <w:r>
              <w:rPr>
                <w:sz w:val="18"/>
              </w:rPr>
              <w:t xml:space="preserve"> explicam o resultado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➖ Não aplicável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Tela somente-leitura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Mesma fonte de status do app inteiro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➖ Não aplicável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Sem ações nesta tela (registro via form dedicado, não auditado — sem componente próprio ainda)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⚡ Parcial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Responsável e certificado visíveis; </w:t>
            </w:r>
            <w:r>
              <w:rPr>
                <w:b/>
                <w:sz w:val="18"/>
              </w:rPr>
              <w:t>pendência:</w:t>
            </w:r>
            <w:r>
              <w:rPr>
                <w:sz w:val="18"/>
              </w:rPr>
              <w:t xml:space="preserve"> mostra </w:t>
            </w:r>
            <w:r>
              <w:rPr>
                <w:rFonts w:ascii="Consolas" w:hAnsi="Consolas"/>
                <w:sz w:val="18"/>
              </w:rPr>
              <w:t>responsibleId</w:t>
            </w:r>
            <w:r>
              <w:rPr>
                <w:sz w:val="18"/>
              </w:rPr>
              <w:t xml:space="preserve"> cru e não mostra qual equipamento foi calibrado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➖ Não aplicável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Somente-leitura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Card mínimo: data, resultado, responsável, certificado, nota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➖ Não aplicável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Sem entrada do usuário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⚖️ Parcial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title</w:t>
            </w:r>
            <w:r>
              <w:rPr>
                <w:sz w:val="18"/>
              </w:rPr>
              <w:t xml:space="preserve"> no badge explica o resultado; sem ajuda sobre laudos/certificados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2937"/>
        </w:rPr>
        <w:t>8. Elementos compartilhados (Modal.tsx, StatusBadge.tsx)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Heurística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Símbolo+cor+texto+</w:t>
            </w:r>
            <w:r>
              <w:rPr>
                <w:rFonts w:ascii="Consolas" w:hAnsi="Consolas"/>
                <w:sz w:val="18"/>
              </w:rPr>
              <w:t>title</w:t>
            </w:r>
            <w:r>
              <w:rPr>
                <w:sz w:val="18"/>
              </w:rPr>
              <w:t xml:space="preserve"> no badge — status sempre evidente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Modal:</w:t>
            </w:r>
            <w:r>
              <w:rPr>
                <w:sz w:val="18"/>
              </w:rPr>
              <w:t xml:space="preserve"> Escape, focus trap, retorno de foco, guarda de descarte com confirmação (3.1/3.2)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Modal/StatusBadge:</w:t>
            </w:r>
            <w:r>
              <w:rPr>
                <w:sz w:val="18"/>
              </w:rPr>
              <w:t xml:space="preserve"> padrão único de diálogo e de status no app inteiro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aria-label</w:t>
            </w:r>
            <w:r>
              <w:rPr>
                <w:sz w:val="18"/>
              </w:rPr>
              <w:t xml:space="preserve"> do badge inclui descrição do estado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Badge legível por cor </w:t>
            </w:r>
            <w:r>
              <w:rPr>
                <w:b/>
                <w:sz w:val="18"/>
              </w:rPr>
              <w:t>e</w:t>
            </w:r>
            <w:r>
              <w:rPr>
                <w:sz w:val="18"/>
              </w:rPr>
              <w:t xml:space="preserve"> texto (não só cor) — base do H9 em todas as telas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title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aria-label</w:t>
            </w:r>
            <w:r>
              <w:rPr>
                <w:sz w:val="18"/>
              </w:rPr>
              <w:t xml:space="preserve"> descrevem cada estado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H2/H5/H7/H8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Modal: scroll lock + foco inicial (H5); badge: paleta de 5 variantes sem exagero (H8)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2937"/>
        </w:rPr>
        <w:t>Síntese geral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Heurística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Cobertura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H1 — Visibilidade do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✅ Forte em todas as telas (loading/sucesso/erro/estado de espera nos botões)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H2 — Mundo real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✅ Forte após correções (símbolos, semântica de cor, linguagem) — pendem IDs crus (S1–S2)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H3 — Controle e liberdade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✅ Forte após Modal base + confirmações destrutivas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H4 — Consistência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✅ Forte após fonte única de rótulos/status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H5 — Prevenção de erros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✅ Forte após validação por campo + validação dupla frontend/backend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H6 — Reconhecimento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⚠️ Único ponto fraco real: </w:t>
            </w:r>
            <w:r>
              <w:rPr>
                <w:b/>
                <w:sz w:val="18"/>
              </w:rPr>
              <w:t>IDs técnicos expostos</w:t>
            </w:r>
            <w:r>
              <w:rPr>
                <w:sz w:val="18"/>
              </w:rPr>
              <w:t xml:space="preserve"> (equipamento/responsável) — bloqueado pelos módulos S1–S2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H7 — Flexibilidade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Estado entre abas resolvido; faltam atalhos de teclado e paginação (oportunidade, não defeito)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H8 — Minimalismo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✅ Forte após remoção do roadmap e do aviso repetido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H9 — Diagnóstico de erros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✅ Forte após boundary de query + erros em mutation nunca silenciosos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H10 — Ajuda/documentação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❌ </w:t>
            </w:r>
            <w:r>
              <w:rPr>
                <w:b/>
                <w:sz w:val="18"/>
              </w:rPr>
              <w:t>Única heurística sistemicamente ausente</w:t>
            </w:r>
            <w:r>
              <w:rPr>
                <w:sz w:val="18"/>
              </w:rPr>
              <w:t xml:space="preserve"> — sem tooltips/guia rápido; planejada para a Sprint 8 (8.3/8.5)</w:t>
            </w:r>
          </w:p>
        </w:tc>
      </w:tr>
    </w:tbl>
    <w:p/>
    <w:p>
      <w:r>
        <w:rPr>
          <w:b/>
        </w:rPr>
        <w:t>Único gap sistêmico:</w:t>
      </w:r>
      <w:r>
        <w:t xml:space="preserve"> H10 (ajuda) — planejada, mas não implementada. Os demais pontos fracos (H6/IDs, H7/atalhos) dependem de sprints futuras ou são oportunidades, não defeitos.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